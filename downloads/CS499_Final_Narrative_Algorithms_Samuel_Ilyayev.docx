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jc w:val="center"/>
      </w:pPr>
      <w:r>
        <w:t>CS 499 Final Narrative: Algorithms and Data Structures</w:t>
      </w:r>
    </w:p>
    <w:p>
      <w:pPr>
        <w:spacing w:line="480" w:lineRule="auto"/>
        <w:jc w:val="center"/>
      </w:pPr>
      <w:r>
        <w:t>Samuel Ilyayev</w:t>
      </w:r>
    </w:p>
    <w:p>
      <w:pPr>
        <w:pStyle w:val="Heading1"/>
        <w:spacing w:line="480" w:lineRule="auto" w:before="120" w:after="0"/>
      </w:pPr>
      <w:r>
        <w:t>1. Artifact Description</w:t>
      </w:r>
    </w:p>
    <w:p>
      <w:pPr>
        <w:spacing w:line="480" w:lineRule="auto" w:after="0"/>
        <w:ind w:firstLine="720"/>
      </w:pPr>
      <w:r>
        <w:t>The artifact is the same Weight Tracker Android application that I originally created in CS 360 during the summer of 2026. For the algorithms and data structures enhancement, I started from the version produced after the software design work. That version already had service and repository layers, centralized validation, improved password handling, session management, and unit tests. The application could store and display weight history, but it did not do much analysis with the records after they were saved.</w:t>
      </w:r>
    </w:p>
    <w:p>
      <w:pPr>
        <w:pStyle w:val="Heading1"/>
        <w:spacing w:line="480" w:lineRule="auto" w:before="120" w:after="0"/>
      </w:pPr>
      <w:r>
        <w:t>2. Why I Included It and How I Improved It</w:t>
      </w:r>
    </w:p>
    <w:p>
      <w:pPr>
        <w:spacing w:line="480" w:lineRule="auto" w:after="0"/>
        <w:ind w:firstLine="720"/>
      </w:pPr>
      <w:r>
        <w:t>I used the Weight Tracker for this category because it already collects a growing list of historical measurements. That gave me a practical reason to use data structures and algorithms instead of adding an unrelated demonstration. Before the enhancement, the user could see individual records, but the application did not sort them by the actual measurement date or turn the history into useful progress information.</w:t>
      </w:r>
    </w:p>
    <w:p>
      <w:pPr>
        <w:spacing w:line="480" w:lineRule="auto" w:after="0"/>
        <w:ind w:firstLine="720"/>
      </w:pPr>
      <w:r>
        <w:t>I added WeightRecord, WeightAnalysis, and a WeightAnalyzer class to handle the historical data. The analyzer copies the records into an ArrayList and sorts them by their parsed dates. Once the records are in chronological order, it calculates starting weight, current weight, total change, average, minimum, and maximum. It also calculates progress toward a goal and classifies the recent direction as Increasing, Decreasing, or Stable. The results are shown in a Progress Analysis section on the main screen.</w:t>
      </w:r>
    </w:p>
    <w:p>
      <w:pPr>
        <w:spacing w:line="480" w:lineRule="auto" w:after="0"/>
        <w:ind w:firstLine="720"/>
      </w:pPr>
      <w:r>
        <w:t>The main algorithmic change is the seven-entry moving average. Instead of adding all seven values again every time the window moves, I used an ArrayDeque as a sliding window and kept a running sum. A new value is added to the back of the queue. When the window gets larger than seven values, the oldest value is removed from the front and subtracted from the total. After sorting, the moving-average pass runs in O(n) time and the queue only needs to hold the configured window size.</w:t>
      </w:r>
    </w:p>
    <w:p>
      <w:pPr>
        <w:spacing w:line="480" w:lineRule="auto" w:after="0"/>
        <w:ind w:firstLine="720"/>
      </w:pPr>
      <w:r>
        <w:t>I also added optional date-range filtering. Because the records are already sorted, the analyzer uses lower-bound and upper-bound binary searches to find the inclusive start and end positions. Finding the boundaries takes O(log n), followed by O(k) work to copy the k records in the selected range. I added tests for sorting, range filtering, summary statistics, moving averages, trend behavior, and goal progress.</w:t>
      </w:r>
    </w:p>
    <w:p>
      <w:pPr>
        <w:pStyle w:val="Heading1"/>
        <w:spacing w:line="480" w:lineRule="auto" w:before="120" w:after="0"/>
      </w:pPr>
      <w:r>
        <w:t>3. Course Outcome Coverage</w:t>
      </w:r>
    </w:p>
    <w:p>
      <w:pPr>
        <w:spacing w:line="480" w:lineRule="auto" w:after="0"/>
        <w:ind w:firstLine="720"/>
      </w:pPr>
      <w:r>
        <w:t>This enhancement was planned mainly around Course Outcome 3, with Outcome 4 as another important part. It provides direct evidence for Outcome 3 because the application now uses sorting, binary search, iteration, a bounded queue, and a sliding-window algorithm to solve specific problems. I also considered the trade-offs. Sorting costs O(n log n), but it gives the application a reliable chronological order that supports later analysis. The sliding window avoids recalculating the same values repeatedly.</w:t>
      </w:r>
    </w:p>
    <w:p>
      <w:pPr>
        <w:spacing w:line="480" w:lineRule="auto" w:after="0"/>
        <w:ind w:firstLine="720"/>
      </w:pPr>
      <w:r>
        <w:t>Outcome 4 is supported because these algorithms are part of the working Android application instead of being separate practice code. The results are shown to the user, and the date filter changes both the visible records and the analysis. Outcome 2 is also supported by the way I documented and explained the enhancement. The security changes from the previous milestone stayed in the cumulative artifact.</w:t>
      </w:r>
    </w:p>
    <w:p>
      <w:pPr>
        <w:pStyle w:val="Heading1"/>
        <w:spacing w:line="480" w:lineRule="auto" w:before="120" w:after="0"/>
      </w:pPr>
      <w:r>
        <w:t>4. Reflection</w:t>
      </w:r>
    </w:p>
    <w:p>
      <w:pPr>
        <w:spacing w:line="480" w:lineRule="auto" w:after="0"/>
        <w:ind w:firstLine="720"/>
      </w:pPr>
      <w:r>
        <w:t>The biggest lesson from this enhancement was that the algorithm only makes sense if the data is prepared correctly first. A moving average or trend is not useful if the records are not actually in chronological order. The original database used insertion IDs for ordering, so I had to parse the stored dates and sort the records before analyzing them. That problem pushed me to create a dedicated WeightAnalyzer instead of spreading calculations throughout the Activity.</w:t>
      </w:r>
    </w:p>
    <w:p>
      <w:pPr>
        <w:spacing w:line="480" w:lineRule="auto" w:after="0"/>
        <w:ind w:firstLine="720"/>
      </w:pPr>
      <w:r>
        <w:t>I also had to decide how much analysis to add without making the feature larger than it needed to be. I chose summary statistics, a seven-entry moving average, date-range filtering, trend detection, and goal progress because they all use the same history in useful ways. Testing edge cases such as fewer than seven records, inclusive date boundaries, and goals above or below the starting weight helped me see how much correctness depends on the details of an algorithm. The later database enhancement was then able to move chronological ordering and range filtering closer to the data layer while keeping this analysis logic focused on the calculations.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Samuel Ilyayev</dc:creator>
  <ns0:keywords/>
  <dc:description/>
  <ns0:lastModifiedBy>Samuel Ilyayev</ns0:lastModifiedBy>
  <ns0:revision>1</ns0:revision>
  <ns2:created xsi:type="dcterms:W3CDTF">2026-10-20T12:00:00Z</ns2:created>
  <ns2:modified xsi:type="dcterms:W3CDTF">2026-10-20T12:00:00Z</ns2:modified>
  <ns0:category/>
</ns0:coreProperties>
</file>